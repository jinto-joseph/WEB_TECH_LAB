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2633" w14:textId="77777777" w:rsidR="00413672" w:rsidRPr="005A58D3" w:rsidRDefault="00000000">
      <w:pPr>
        <w:pStyle w:val="Title"/>
        <w:jc w:val="center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PRACTICUM LAB – EXPERIMENT NO. 11</w:t>
      </w:r>
    </w:p>
    <w:p w14:paraId="4A4B3C7B" w14:textId="77777777" w:rsidR="00413672" w:rsidRPr="005A58D3" w:rsidRDefault="00000000">
      <w:pPr>
        <w:jc w:val="center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b/>
          <w:color w:val="000000" w:themeColor="text1"/>
          <w:sz w:val="26"/>
        </w:rPr>
        <w:t>Database Integration in NodeJS Application using MongoDB</w:t>
      </w:r>
    </w:p>
    <w:p w14:paraId="435C1F3D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Aim</w:t>
      </w:r>
    </w:p>
    <w:p w14:paraId="402737DC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To develop a NodeJS application that connects to a MongoDB database and performs basic database operations such as Create, Read, Update, and Delete (CRUD).</w:t>
      </w:r>
    </w:p>
    <w:p w14:paraId="3B96BE73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Software Requirements</w:t>
      </w:r>
    </w:p>
    <w:p w14:paraId="21151F37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Node.js</w:t>
      </w:r>
    </w:p>
    <w:p w14:paraId="425B47DD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npm</w:t>
      </w:r>
    </w:p>
    <w:p w14:paraId="42E0BCAE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MongoDB</w:t>
      </w:r>
    </w:p>
    <w:p w14:paraId="42B33F6B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MongoDB Compass (optional, but useful)</w:t>
      </w:r>
    </w:p>
    <w:p w14:paraId="7194CE66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Visual Studio Code</w:t>
      </w:r>
    </w:p>
    <w:p w14:paraId="74BF19C9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Web browser or Postman</w:t>
      </w:r>
    </w:p>
    <w:p w14:paraId="624D223D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1. Create a New Project Folder</w:t>
      </w:r>
    </w:p>
    <w:p w14:paraId="44275F7E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Create a folder named:</w:t>
      </w:r>
    </w:p>
    <w:p w14:paraId="35873CBD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NodeMongoLab</w:t>
      </w:r>
    </w:p>
    <w:p w14:paraId="203201F1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Open the folder in Visual Studio Code. Open the integrated terminal and run:</w:t>
      </w:r>
    </w:p>
    <w:p w14:paraId="398147E1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npm init -y</w:t>
      </w:r>
    </w:p>
    <w:p w14:paraId="2FAF4799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This command creates the package.json file.</w:t>
      </w:r>
    </w:p>
    <w:p w14:paraId="725A8FA5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2. Install Required Packages</w:t>
      </w:r>
    </w:p>
    <w:p w14:paraId="1745AFB2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Install Express and Mongoose using the following command:</w:t>
      </w:r>
    </w:p>
    <w:p w14:paraId="6771F1CA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npm install express mongoose</w:t>
      </w:r>
    </w:p>
    <w:p w14:paraId="1955C015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For automatic server restart during development, you may optionally install Nodemon:</w:t>
      </w:r>
    </w:p>
    <w:p w14:paraId="09B6961C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npm install --save-dev nodemon</w:t>
      </w:r>
    </w:p>
    <w:p w14:paraId="3CA977A7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The initial project structure will be:</w:t>
      </w:r>
    </w:p>
    <w:p w14:paraId="4C602672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NodeMongoLab/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│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├── node_modules/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├── package.json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└── app.js</w:t>
      </w:r>
    </w:p>
    <w:p w14:paraId="1FAFC905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3. Start MongoDB</w:t>
      </w:r>
    </w:p>
    <w:p w14:paraId="35BF83FB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If MongoDB is installed locally, start the MongoDB service. The default MongoDB connection URL is usually:</w:t>
      </w:r>
    </w:p>
    <w:p w14:paraId="0F3712BF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mongodb://127.0.0.1:27017</w:t>
      </w:r>
    </w:p>
    <w:p w14:paraId="4ED6E5B4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For this experiment, create/use the database named studentdb. The connection string becomes:</w:t>
      </w:r>
    </w:p>
    <w:p w14:paraId="25370CB3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lastRenderedPageBreak/>
        <w:t>mongodb://127.0.0.1:27017/studentdb</w:t>
      </w:r>
    </w:p>
    <w:p w14:paraId="4BEEEE7E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MongoDB will create the database automatically when the first record is inserted.</w:t>
      </w:r>
    </w:p>
    <w:p w14:paraId="28402BD8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4. Create app.js and Connect NodeJS with MongoDB</w:t>
      </w:r>
    </w:p>
    <w:p w14:paraId="40DECFAA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Create a file named app.js and enter the following code:</w:t>
      </w:r>
    </w:p>
    <w:p w14:paraId="3ED19090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const express = require("express");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const mongoose = require("mongoose");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const app = express();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app.use(express.json());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mongoose.connect("mongodb://127.0.0.1:27017/studentdb")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.then(() =&gt; console.log("MongoDB Connected Successfully"))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.catch((error) =&gt; console.log("Database Connection Error:", error));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app.get("/",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res.send("NodeJS MongoDB Application is Running");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app.listen(3000, ()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console.log("Server running at http://localhost:3000");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</w:p>
    <w:p w14:paraId="08A3BC0F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Run the application using:</w:t>
      </w:r>
    </w:p>
    <w:p w14:paraId="0C723377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node app.js</w:t>
      </w:r>
    </w:p>
    <w:p w14:paraId="142D0F8F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Expected terminal output:</w:t>
      </w:r>
    </w:p>
    <w:p w14:paraId="1FBAA4B0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Server running at http://localhost:3000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MongoDB Connected Successfully</w:t>
      </w:r>
    </w:p>
    <w:p w14:paraId="564CAF34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Open http://localhost:3000 in a browser. The page should display:</w:t>
      </w:r>
    </w:p>
    <w:p w14:paraId="56EA51BB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NodeJS MongoDB Application is Running</w:t>
      </w:r>
    </w:p>
    <w:p w14:paraId="764E45BA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5. Create a Student Schema</w:t>
      </w:r>
    </w:p>
    <w:p w14:paraId="33D5E5C2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MongoDB stores information as documents. Using Mongoose, define the structure of the student document with a schema:</w:t>
      </w:r>
    </w:p>
    <w:p w14:paraId="2FDC209D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const studentSchema = new mongoose.Schema({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regNo: { type: String, required: true },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name: { type: String, required: true },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department: { type: String, required: true },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email: { type: String },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cgpa: { type: Number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</w:p>
    <w:p w14:paraId="2ADBF869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6. Create a Mongoose Model</w:t>
      </w:r>
    </w:p>
    <w:p w14:paraId="53D591A9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Create a model using the schema:</w:t>
      </w:r>
    </w:p>
    <w:p w14:paraId="4341DF1B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const Student = mongoose.model("Student", studentSchema);</w:t>
      </w:r>
    </w:p>
    <w:p w14:paraId="5118D910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Mongoose will automatically create a MongoDB collection named students.</w:t>
      </w:r>
    </w:p>
    <w:p w14:paraId="414C14E0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lastRenderedPageBreak/>
        <w:t>7. CREATE Operation – Insert a Student Record</w:t>
      </w:r>
    </w:p>
    <w:p w14:paraId="1EC9BBF4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Add the following POST route:</w:t>
      </w:r>
    </w:p>
    <w:p w14:paraId="3C3C4CAB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app.post("/students", async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try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student = new Student({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regNo: req.body.regNo,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name: req.body.name,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department: req.body.department,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email: req.body.email,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cgpa: req.body.cgpa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savedStudent = await student.save();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res.status(201).json(savedStudent);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 catch (error)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res.status(500).json({ message: error.message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</w:p>
    <w:p w14:paraId="70560B78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Restart the server. If Nodemon is installed, run:</w:t>
      </w:r>
    </w:p>
    <w:p w14:paraId="3002E225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npx nodemon app.js</w:t>
      </w:r>
    </w:p>
    <w:p w14:paraId="79AA807A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8. Insert Data Using Postman</w:t>
      </w:r>
    </w:p>
    <w:p w14:paraId="1D0FBCC3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In Postman, choose POST and use the URL:</w:t>
      </w:r>
    </w:p>
    <w:p w14:paraId="7FC942CD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http://localhost:3000/students</w:t>
      </w:r>
    </w:p>
    <w:p w14:paraId="6714BAFD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Choose Body → raw → JSON, then enter:</w:t>
      </w:r>
    </w:p>
    <w:p w14:paraId="21567A51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"regNo": "URK23CS1001",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"name": "Arun Kumar",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"department": "Computer Science and Engineering",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"email": "arun@gmail.com",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"cgpa": 8.5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</w:t>
      </w:r>
    </w:p>
    <w:p w14:paraId="0D9F3950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Click Send. The saved record will be returned as JSON along with an automatically generated _id field.</w:t>
      </w:r>
    </w:p>
    <w:p w14:paraId="30667B45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9. READ Operation – Display All Students</w:t>
      </w:r>
    </w:p>
    <w:p w14:paraId="6693CB4C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app.get("/students", async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try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students = await Student.find();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res.json(students);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 catch (error)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res.status(500).json({ message: error.message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</w:p>
    <w:p w14:paraId="4EEB1C84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Test using:</w:t>
      </w:r>
    </w:p>
    <w:p w14:paraId="2CB1E219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GET http://localhost:3000/students</w:t>
      </w:r>
    </w:p>
    <w:p w14:paraId="3F3BB35F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lastRenderedPageBreak/>
        <w:t>10. Read One Student Using Register Number</w:t>
      </w:r>
    </w:p>
    <w:p w14:paraId="705D18A1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app.get("/students/:regNo", async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try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student = await Student.findOne({ regNo: req.params.regNo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if (!student)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return res.status(404).json({ message: "Student not found"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res.json(student);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 catch (error)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res.status(500).json({ message: error.message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</w:p>
    <w:p w14:paraId="3E86BF84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Example:</w:t>
      </w:r>
    </w:p>
    <w:p w14:paraId="526DFB80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GET http://localhost:3000/students/URK23CS1001</w:t>
      </w:r>
    </w:p>
    <w:p w14:paraId="60564174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11. UPDATE Operation – Modify Student Details</w:t>
      </w:r>
    </w:p>
    <w:p w14:paraId="6819E4D1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app.put("/students/:regNo", async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try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updatedStudent = await Student.findOneAndUpdate(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{ regNo: req.params.regNo },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    name: req.body.name,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    department: req.body.department,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    email: req.body.email,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    cgpa: req.body.cgpa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},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{ new: true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if (!updatedStudent)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return res.status(404).json({ message: "Student not found"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res.json(updatedStudent);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 catch (error)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res.status(500).json({ message: error.message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</w:p>
    <w:p w14:paraId="446C126C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Use the following endpoint in Postman:</w:t>
      </w:r>
    </w:p>
    <w:p w14:paraId="010B93AD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PUT http://localhost:3000/students/URK23CS1001</w:t>
      </w:r>
    </w:p>
    <w:p w14:paraId="342D108A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Sample JSON body:</w:t>
      </w:r>
    </w:p>
    <w:p w14:paraId="3FE05CEB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"name": "Arun Kumar",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"department": "CSE",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"email": "arun.kumar@gmail.com",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"cgpa": 9.0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</w:t>
      </w:r>
    </w:p>
    <w:p w14:paraId="1D598019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12. DELETE Operation – Remove a Student</w:t>
      </w:r>
    </w:p>
    <w:p w14:paraId="0D93FD47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app.delete("/students/:regNo", async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try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deletedStudent = await Student.findOneAndDelete({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lastRenderedPageBreak/>
        <w:t xml:space="preserve">            regNo: req.params.regNo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if (!deletedStudent)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return res.status(404).json({ message: "Student not found"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res.json({ message: "Student deleted successfully"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 catch (error)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res.status(500).json({ message: error.message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</w:p>
    <w:p w14:paraId="01683722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Test with:</w:t>
      </w:r>
    </w:p>
    <w:p w14:paraId="1617B885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DELETE http://localhost:3000/students/URK23CS1001</w:t>
      </w:r>
    </w:p>
    <w:p w14:paraId="270E7D64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Expected response:</w:t>
      </w:r>
    </w:p>
    <w:p w14:paraId="71ED37B6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"message": "Student deleted successfully"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</w:t>
      </w:r>
    </w:p>
    <w:p w14:paraId="347F2329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13. Complete Program</w:t>
      </w:r>
    </w:p>
    <w:p w14:paraId="0C74BCA1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const express = require("express");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const mongoose = require("mongoose");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const app = express();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app.use(express.json());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mongoose.connect("mongodb://127.0.0.1:27017/studentdb")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.then(() =&gt; console.log("MongoDB Connected Successfully"))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.catch((error) =&gt; console.log("Database Connection Error:", error));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const studentSchema = new mongoose.Schema({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regNo: { type: String, required: true },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name: { type: String, required: true },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department: { type: String, required: true },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email: { type: String },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cgpa: { type: Number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const Student = mongoose.model("Student", studentSchema);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app.get("/",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res.send("NodeJS MongoDB Application is Running");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app.post("/students", async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try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student = new Student(req.body);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savedStudent = await student.save();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res.status(201).json(savedStudent);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 catch (error)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res.status(500).json({ message: error.message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app.get("/students", async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lastRenderedPageBreak/>
        <w:t xml:space="preserve">    try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students = await Student.find();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res.json(students);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 catch (error)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res.status(500).json({ message: error.message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app.get("/students/:regNo", async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try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student = await Student.findOne({ regNo: req.params.regNo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if (!student) return res.status(404).json({ message: "Student not found"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res.json(student);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 catch (error)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res.status(500).json({ message: error.message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app.put("/students/:regNo", async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try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student = await Student.findOneAndUpdate(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{ regNo: req.params.regNo },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req.body,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    { new: true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if (!student) return res.status(404).json({ message: "Student not found"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res.json(student);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 catch (error)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res.status(500).json({ message: error.message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app.delete("/students/:regNo", async (req, res)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try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const student = await Student.findOneAndDelete({ regNo: req.params.regNo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if (!student) return res.status(404).json({ message: "Student not found"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res.json({ message: "Student deleted successfully"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 catch (error)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res.status(500).json({ message: error.message });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br/>
        <w:t>app.listen(3000, () =&gt;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console.log("Server running at http://localhost:3000");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});</w:t>
      </w:r>
    </w:p>
    <w:p w14:paraId="75753311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14. Verify the Database Using MongoDB Compass</w:t>
      </w:r>
    </w:p>
    <w:p w14:paraId="2C35176D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Open MongoDB Compass and connect using:</w:t>
      </w:r>
    </w:p>
    <w:p w14:paraId="0BD07B01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mongodb://127.0.0.1:27017</w:t>
      </w:r>
    </w:p>
    <w:p w14:paraId="580B9700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Open the database studentdb and the collection students. A sample document may appear as:</w:t>
      </w:r>
    </w:p>
    <w:p w14:paraId="4FACB956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"_id": "68...",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"regNo": "URK23CS1001",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"name": "Arun Kumar",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"department": "Computer Science and Engineering",</w:t>
      </w:r>
      <w:r w:rsidRPr="005A58D3">
        <w:rPr>
          <w:rFonts w:ascii="Garamond" w:eastAsia="Consolas" w:hAnsi="Garamond"/>
          <w:color w:val="000000" w:themeColor="text1"/>
          <w:sz w:val="18"/>
        </w:rPr>
        <w:br/>
      </w:r>
      <w:r w:rsidRPr="005A58D3">
        <w:rPr>
          <w:rFonts w:ascii="Garamond" w:eastAsia="Consolas" w:hAnsi="Garamond"/>
          <w:color w:val="000000" w:themeColor="text1"/>
          <w:sz w:val="18"/>
        </w:rPr>
        <w:lastRenderedPageBreak/>
        <w:t xml:space="preserve">    "email": "arun@gmail.com",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"cgpa": 8.5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</w:t>
      </w:r>
    </w:p>
    <w:p w14:paraId="304EE605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15. CRUD Operations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413672" w:rsidRPr="005A58D3" w14:paraId="6E26F26E" w14:textId="77777777">
        <w:trPr>
          <w:jc w:val="center"/>
        </w:trPr>
        <w:tc>
          <w:tcPr>
            <w:tcW w:w="3312" w:type="dxa"/>
          </w:tcPr>
          <w:p w14:paraId="5DDB161F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Operation</w:t>
            </w:r>
          </w:p>
        </w:tc>
        <w:tc>
          <w:tcPr>
            <w:tcW w:w="3312" w:type="dxa"/>
          </w:tcPr>
          <w:p w14:paraId="38EC87F7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HTTP Method</w:t>
            </w:r>
          </w:p>
        </w:tc>
        <w:tc>
          <w:tcPr>
            <w:tcW w:w="3312" w:type="dxa"/>
          </w:tcPr>
          <w:p w14:paraId="6528ED5D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URL</w:t>
            </w:r>
          </w:p>
        </w:tc>
      </w:tr>
      <w:tr w:rsidR="00413672" w:rsidRPr="005A58D3" w14:paraId="3C19A012" w14:textId="77777777">
        <w:trPr>
          <w:jc w:val="center"/>
        </w:trPr>
        <w:tc>
          <w:tcPr>
            <w:tcW w:w="3312" w:type="dxa"/>
            <w:vAlign w:val="center"/>
          </w:tcPr>
          <w:p w14:paraId="672F6A82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Create student</w:t>
            </w:r>
          </w:p>
        </w:tc>
        <w:tc>
          <w:tcPr>
            <w:tcW w:w="3312" w:type="dxa"/>
            <w:vAlign w:val="center"/>
          </w:tcPr>
          <w:p w14:paraId="2115E382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POST</w:t>
            </w:r>
          </w:p>
        </w:tc>
        <w:tc>
          <w:tcPr>
            <w:tcW w:w="3312" w:type="dxa"/>
            <w:vAlign w:val="center"/>
          </w:tcPr>
          <w:p w14:paraId="5FC5A361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/students</w:t>
            </w:r>
          </w:p>
        </w:tc>
      </w:tr>
      <w:tr w:rsidR="00413672" w:rsidRPr="005A58D3" w14:paraId="3CFC728C" w14:textId="77777777">
        <w:trPr>
          <w:jc w:val="center"/>
        </w:trPr>
        <w:tc>
          <w:tcPr>
            <w:tcW w:w="3312" w:type="dxa"/>
            <w:vAlign w:val="center"/>
          </w:tcPr>
          <w:p w14:paraId="3E1EB898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View all students</w:t>
            </w:r>
          </w:p>
        </w:tc>
        <w:tc>
          <w:tcPr>
            <w:tcW w:w="3312" w:type="dxa"/>
            <w:vAlign w:val="center"/>
          </w:tcPr>
          <w:p w14:paraId="3B9C61D5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GET</w:t>
            </w:r>
          </w:p>
        </w:tc>
        <w:tc>
          <w:tcPr>
            <w:tcW w:w="3312" w:type="dxa"/>
            <w:vAlign w:val="center"/>
          </w:tcPr>
          <w:p w14:paraId="7961EE35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/students</w:t>
            </w:r>
          </w:p>
        </w:tc>
      </w:tr>
      <w:tr w:rsidR="00413672" w:rsidRPr="005A58D3" w14:paraId="716DAB07" w14:textId="77777777">
        <w:trPr>
          <w:jc w:val="center"/>
        </w:trPr>
        <w:tc>
          <w:tcPr>
            <w:tcW w:w="3312" w:type="dxa"/>
            <w:vAlign w:val="center"/>
          </w:tcPr>
          <w:p w14:paraId="3BC3321C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View one student</w:t>
            </w:r>
          </w:p>
        </w:tc>
        <w:tc>
          <w:tcPr>
            <w:tcW w:w="3312" w:type="dxa"/>
            <w:vAlign w:val="center"/>
          </w:tcPr>
          <w:p w14:paraId="4A66406D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GET</w:t>
            </w:r>
          </w:p>
        </w:tc>
        <w:tc>
          <w:tcPr>
            <w:tcW w:w="3312" w:type="dxa"/>
            <w:vAlign w:val="center"/>
          </w:tcPr>
          <w:p w14:paraId="4FC270C9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/students/:regNo</w:t>
            </w:r>
          </w:p>
        </w:tc>
      </w:tr>
      <w:tr w:rsidR="00413672" w:rsidRPr="005A58D3" w14:paraId="31CA7DE6" w14:textId="77777777">
        <w:trPr>
          <w:jc w:val="center"/>
        </w:trPr>
        <w:tc>
          <w:tcPr>
            <w:tcW w:w="3312" w:type="dxa"/>
            <w:vAlign w:val="center"/>
          </w:tcPr>
          <w:p w14:paraId="17472DD9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Update student</w:t>
            </w:r>
          </w:p>
        </w:tc>
        <w:tc>
          <w:tcPr>
            <w:tcW w:w="3312" w:type="dxa"/>
            <w:vAlign w:val="center"/>
          </w:tcPr>
          <w:p w14:paraId="20B68C84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PUT</w:t>
            </w:r>
          </w:p>
        </w:tc>
        <w:tc>
          <w:tcPr>
            <w:tcW w:w="3312" w:type="dxa"/>
            <w:vAlign w:val="center"/>
          </w:tcPr>
          <w:p w14:paraId="16395DA7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/students/:regNo</w:t>
            </w:r>
          </w:p>
        </w:tc>
      </w:tr>
      <w:tr w:rsidR="00413672" w:rsidRPr="005A58D3" w14:paraId="60925F13" w14:textId="77777777">
        <w:trPr>
          <w:jc w:val="center"/>
        </w:trPr>
        <w:tc>
          <w:tcPr>
            <w:tcW w:w="3312" w:type="dxa"/>
            <w:vAlign w:val="center"/>
          </w:tcPr>
          <w:p w14:paraId="404CBD2B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Delete student</w:t>
            </w:r>
          </w:p>
        </w:tc>
        <w:tc>
          <w:tcPr>
            <w:tcW w:w="3312" w:type="dxa"/>
            <w:vAlign w:val="center"/>
          </w:tcPr>
          <w:p w14:paraId="5B01E194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DELETE</w:t>
            </w:r>
          </w:p>
        </w:tc>
        <w:tc>
          <w:tcPr>
            <w:tcW w:w="3312" w:type="dxa"/>
            <w:vAlign w:val="center"/>
          </w:tcPr>
          <w:p w14:paraId="7237C520" w14:textId="77777777" w:rsidR="00413672" w:rsidRPr="005A58D3" w:rsidRDefault="00000000">
            <w:pPr>
              <w:rPr>
                <w:rFonts w:ascii="Garamond" w:hAnsi="Garamond"/>
                <w:color w:val="000000" w:themeColor="text1"/>
              </w:rPr>
            </w:pPr>
            <w:r w:rsidRPr="005A58D3">
              <w:rPr>
                <w:rFonts w:ascii="Garamond" w:hAnsi="Garamond"/>
                <w:color w:val="000000" w:themeColor="text1"/>
              </w:rPr>
              <w:t>/students/:regNo</w:t>
            </w:r>
          </w:p>
        </w:tc>
      </w:tr>
    </w:tbl>
    <w:p w14:paraId="6A563EE1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16. Expected Output</w:t>
      </w:r>
    </w:p>
    <w:p w14:paraId="09B73BEC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Insert:</w:t>
      </w:r>
    </w:p>
    <w:p w14:paraId="55827BB7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"regNo": "URK23CS1001",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"name": "Arun Kumar",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"department": "CSE",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"email": "arun@gmail.com",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"cgpa": 8.5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</w:t>
      </w:r>
    </w:p>
    <w:p w14:paraId="09D0F10D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Read:</w:t>
      </w:r>
    </w:p>
    <w:p w14:paraId="2FBC43D5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[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"regNo": "URK23CS1001",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"name": "Arun Kumar",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"department": "CSE",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    "cgpa": 8.5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}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]</w:t>
      </w:r>
    </w:p>
    <w:p w14:paraId="6483207D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Update:</w:t>
      </w:r>
    </w:p>
    <w:p w14:paraId="15823AA6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"regNo": "URK23CS1001",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"name": "Arun Kumar",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"department": "CSE",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"cgpa": 9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</w:t>
      </w:r>
    </w:p>
    <w:p w14:paraId="4010A09C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Delete:</w:t>
      </w:r>
    </w:p>
    <w:p w14:paraId="58EE6440" w14:textId="77777777" w:rsidR="00413672" w:rsidRPr="005A58D3" w:rsidRDefault="00000000">
      <w:pPr>
        <w:shd w:val="clear" w:color="auto" w:fill="F2F2F2"/>
        <w:spacing w:before="60" w:after="60"/>
        <w:ind w:left="432"/>
        <w:rPr>
          <w:rFonts w:ascii="Garamond" w:hAnsi="Garamond"/>
          <w:color w:val="000000" w:themeColor="text1"/>
        </w:rPr>
      </w:pPr>
      <w:r w:rsidRPr="005A58D3">
        <w:rPr>
          <w:rFonts w:ascii="Garamond" w:eastAsia="Consolas" w:hAnsi="Garamond"/>
          <w:color w:val="000000" w:themeColor="text1"/>
          <w:sz w:val="18"/>
        </w:rPr>
        <w:t>{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 xml:space="preserve">    "message": "Student deleted successfully"</w:t>
      </w:r>
      <w:r w:rsidRPr="005A58D3">
        <w:rPr>
          <w:rFonts w:ascii="Garamond" w:eastAsia="Consolas" w:hAnsi="Garamond"/>
          <w:color w:val="000000" w:themeColor="text1"/>
          <w:sz w:val="18"/>
        </w:rPr>
        <w:br/>
        <w:t>}</w:t>
      </w:r>
    </w:p>
    <w:p w14:paraId="4C88D473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17. Result</w:t>
      </w:r>
    </w:p>
    <w:p w14:paraId="384B1A84" w14:textId="77777777" w:rsidR="00413672" w:rsidRPr="005A58D3" w:rsidRDefault="00000000">
      <w:pPr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b/>
          <w:color w:val="000000" w:themeColor="text1"/>
        </w:rPr>
        <w:t xml:space="preserve">Result: </w:t>
      </w:r>
      <w:r w:rsidRPr="005A58D3">
        <w:rPr>
          <w:rFonts w:ascii="Garamond" w:hAnsi="Garamond"/>
          <w:color w:val="000000" w:themeColor="text1"/>
        </w:rPr>
        <w:t>Thus, a NodeJS application was successfully integrated with MongoDB using the Mongoose library, and CRUD operations such as insertion, retrieval, updating, and deletion of student records were successfully performed.</w:t>
      </w:r>
    </w:p>
    <w:p w14:paraId="34451285" w14:textId="77777777" w:rsidR="00413672" w:rsidRPr="005A58D3" w:rsidRDefault="00000000">
      <w:pPr>
        <w:pStyle w:val="Heading1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lastRenderedPageBreak/>
        <w:t>Viva Voce – Important Points</w:t>
      </w:r>
    </w:p>
    <w:p w14:paraId="58E4469E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Node.js executes JavaScript on the server side.</w:t>
      </w:r>
    </w:p>
    <w:p w14:paraId="4875EE1E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Express.js is used to create the web server and API routes.</w:t>
      </w:r>
    </w:p>
    <w:p w14:paraId="6F3CE31E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MongoDB is a NoSQL document-oriented database.</w:t>
      </w:r>
    </w:p>
    <w:p w14:paraId="0DE1D729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Mongoose is an Object Data Modeling (ODM) library used to communicate between Node.js and MongoDB.</w:t>
      </w:r>
    </w:p>
    <w:p w14:paraId="2C07EAAE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A schema defines the structure of MongoDB documents.</w:t>
      </w:r>
    </w:p>
    <w:p w14:paraId="46C2E42F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A model is used to perform database operations.</w:t>
      </w:r>
    </w:p>
    <w:p w14:paraId="3DB8CA26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POST is used for Create, GET for Read, PUT for Update, and DELETE for Delete.</w:t>
      </w:r>
    </w:p>
    <w:p w14:paraId="752FDCEF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express.json() allows Express to read JSON request bodies.</w:t>
      </w:r>
    </w:p>
    <w:p w14:paraId="483BA174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await is used with asynchronous database operations.</w:t>
      </w:r>
    </w:p>
    <w:p w14:paraId="32ADB6E2" w14:textId="77777777" w:rsidR="00413672" w:rsidRPr="005A58D3" w:rsidRDefault="00000000">
      <w:pPr>
        <w:pStyle w:val="ListBullet"/>
        <w:rPr>
          <w:rFonts w:ascii="Garamond" w:hAnsi="Garamond"/>
          <w:color w:val="000000" w:themeColor="text1"/>
        </w:rPr>
      </w:pPr>
      <w:r w:rsidRPr="005A58D3">
        <w:rPr>
          <w:rFonts w:ascii="Garamond" w:hAnsi="Garamond"/>
          <w:color w:val="000000" w:themeColor="text1"/>
        </w:rPr>
        <w:t>MongoDB stores records in collections rather than relational tables.</w:t>
      </w:r>
    </w:p>
    <w:sectPr w:rsidR="00413672" w:rsidRPr="005A58D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D3089" w14:textId="77777777" w:rsidR="0077279F" w:rsidRDefault="0077279F">
      <w:pPr>
        <w:spacing w:after="0" w:line="240" w:lineRule="auto"/>
      </w:pPr>
      <w:r>
        <w:separator/>
      </w:r>
    </w:p>
  </w:endnote>
  <w:endnote w:type="continuationSeparator" w:id="0">
    <w:p w14:paraId="590AFE71" w14:textId="77777777" w:rsidR="0077279F" w:rsidRDefault="00772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4AEC4" w14:textId="77777777" w:rsidR="0041367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A58D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66510" w14:textId="77777777" w:rsidR="0077279F" w:rsidRDefault="0077279F">
      <w:pPr>
        <w:spacing w:after="0" w:line="240" w:lineRule="auto"/>
      </w:pPr>
      <w:r>
        <w:separator/>
      </w:r>
    </w:p>
  </w:footnote>
  <w:footnote w:type="continuationSeparator" w:id="0">
    <w:p w14:paraId="78A0C0C7" w14:textId="77777777" w:rsidR="0077279F" w:rsidRDefault="00772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272655">
    <w:abstractNumId w:val="8"/>
  </w:num>
  <w:num w:numId="2" w16cid:durableId="319045158">
    <w:abstractNumId w:val="6"/>
  </w:num>
  <w:num w:numId="3" w16cid:durableId="1175458119">
    <w:abstractNumId w:val="5"/>
  </w:num>
  <w:num w:numId="4" w16cid:durableId="1400396387">
    <w:abstractNumId w:val="4"/>
  </w:num>
  <w:num w:numId="5" w16cid:durableId="435828955">
    <w:abstractNumId w:val="7"/>
  </w:num>
  <w:num w:numId="6" w16cid:durableId="1138836622">
    <w:abstractNumId w:val="3"/>
  </w:num>
  <w:num w:numId="7" w16cid:durableId="2052414544">
    <w:abstractNumId w:val="2"/>
  </w:num>
  <w:num w:numId="8" w16cid:durableId="84545876">
    <w:abstractNumId w:val="1"/>
  </w:num>
  <w:num w:numId="9" w16cid:durableId="30234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3672"/>
    <w:rsid w:val="004A507F"/>
    <w:rsid w:val="005A58D3"/>
    <w:rsid w:val="0077279F"/>
    <w:rsid w:val="00AA1D8D"/>
    <w:rsid w:val="00B47730"/>
    <w:rsid w:val="00C120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39F9B"/>
  <w14:defaultImageDpi w14:val="300"/>
  <w15:docId w15:val="{941F8A80-8D1A-42FC-A98E-D436CF9C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1551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RAJKUMAR YESURAJ</cp:lastModifiedBy>
  <cp:revision>2</cp:revision>
  <dcterms:created xsi:type="dcterms:W3CDTF">2026-10-05T10:22:00Z</dcterms:created>
  <dcterms:modified xsi:type="dcterms:W3CDTF">2026-10-05T10:22:00Z</dcterms:modified>
  <cp:category/>
</cp:coreProperties>
</file>